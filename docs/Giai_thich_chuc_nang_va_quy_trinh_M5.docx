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4A7E" w:rsidRDefault="00F56DE7">
      <w:pPr>
        <w:pStyle w:val="Title"/>
      </w:pPr>
      <w:r>
        <w:t>Hệ thống phân tích bán hàng và dự báo M5</w:t>
      </w:r>
    </w:p>
    <w:p w:rsidR="00B94A7E" w:rsidRDefault="00F56DE7">
      <w:r>
        <w:t>Hệ thống dùng dữ liệu bán hàng cũ để xem tình hình kinh doanh và thử dự báo lượng bán trong 28 ngày tiếp theo. Phần dự báo hiện chạy trên 20 sản phẩm của cửa hàng CA_1, còn phần thống kê bán hàng dùng toàn bộ dữ liệu.</w:t>
      </w:r>
    </w:p>
    <w:p w:rsidR="00B94A7E" w:rsidRDefault="00F56DE7">
      <w:pPr>
        <w:pStyle w:val="Heading2"/>
      </w:pPr>
      <w:r>
        <w:t>Hệ thống có những chức năng gì</w:t>
      </w:r>
    </w:p>
    <w:p w:rsidR="00B94A7E" w:rsidRDefault="00F56DE7">
      <w:pPr>
        <w:pStyle w:val="ListBullet"/>
      </w:pPr>
      <w:r>
        <w:t>Xem lượng bán và doanh thu theo thời gian, cửa hàng và nhóm sản phẩm.</w:t>
      </w:r>
    </w:p>
    <w:p w:rsidR="00B94A7E" w:rsidRDefault="00F56DE7">
      <w:pPr>
        <w:pStyle w:val="ListBullet"/>
      </w:pPr>
      <w:r>
        <w:t>Xem lịch sử bán của sản phẩm và so sánh lượng bán thực tế với dự báo.</w:t>
      </w:r>
    </w:p>
    <w:p w:rsidR="00B94A7E" w:rsidRDefault="00F56DE7">
      <w:pPr>
        <w:pStyle w:val="ListBullet"/>
      </w:pPr>
      <w:r>
        <w:t>So sánh cách lặp tuần trước với Random Forest và cách được chọn cho từng sản phẩm.</w:t>
      </w:r>
    </w:p>
    <w:p w:rsidR="00B94A7E" w:rsidRDefault="00F56DE7">
      <w:pPr>
        <w:pStyle w:val="ListBullet"/>
      </w:pPr>
      <w:r>
        <w:t>Xem bảng sai số của từng sản phẩm và tải kết quả dự báo ra CSV.</w:t>
      </w:r>
    </w:p>
    <w:p w:rsidR="00B94A7E" w:rsidRDefault="00F56DE7">
      <w:r>
        <w:t>Trên giao diện có thể chọn cửa hàng, nhóm hàng, khoảng thời gian và sản phẩm cần xem. Hiện các cửa hàng đều có thống kê bán hàng, nhưng chỉ CA_1 có kết quả dự báo. Phần này chưa có chức năng quản lý nhập xuất tồn hay tự đề xuất số lượng đặt hàng.</w:t>
      </w:r>
    </w:p>
    <w:p w:rsidR="00B94A7E" w:rsidRDefault="00F56DE7">
      <w:pPr>
        <w:pStyle w:val="Heading2"/>
      </w:pPr>
      <w:r>
        <w:t>Các bước đã làm</w:t>
      </w:r>
    </w:p>
    <w:p w:rsidR="00B94A7E" w:rsidRDefault="00F56DE7">
      <w:r>
        <w:t xml:space="preserve">Đầu tiên </w:t>
      </w:r>
      <w:proofErr w:type="spellStart"/>
      <w:r>
        <w:t>là</w:t>
      </w:r>
      <w:proofErr w:type="spellEnd"/>
      <w:r>
        <w:t xml:space="preserve"> </w:t>
      </w:r>
      <w:proofErr w:type="spellStart"/>
      <w:r>
        <w:t>nhận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lưu</w:t>
      </w:r>
      <w:proofErr w:type="spellEnd"/>
      <w:r>
        <w:t xml:space="preserve"> ở dạng Parquet. Parquet là định dạng lưu dữ liệu dạng bảng, phù hợp để Spark đọc và xử lý. Bộ d</w:t>
      </w:r>
      <w:bookmarkStart w:id="0" w:name="_GoBack"/>
      <w:bookmarkEnd w:id="0"/>
      <w:r>
        <w:t>ữ liệu đang dùng có khoảng 58 triệu dòng.</w:t>
      </w:r>
    </w:p>
    <w:p w:rsidR="00B94A7E" w:rsidRDefault="00F56DE7">
      <w:r>
        <w:t>Tiếp theo, dùng Spark để kiểm tra dữ liệu và tính tổng lượng bán, doanh thu theo ngày, nhóm hàng và cửa hàng. Doanh thu được tính bằng lượng bán nhân với giá bán. Những dòng thiếu giá được ghi nhận riêng, không tự coi giá thiếu là 0.</w:t>
      </w:r>
    </w:p>
    <w:p w:rsidR="00B94A7E" w:rsidRDefault="00F56DE7">
      <w:r>
        <w:t>Sau phần thống kê, chọn 20 sản phẩm bán nhiều bằng dữ liệu trước đợt validation đầu tiên. Giữ nguyên danh sách khi thử các cách dự báo để so sánh công bằng.</w:t>
      </w:r>
    </w:p>
    <w:p w:rsidR="00B94A7E" w:rsidRDefault="00F56DE7">
      <w:r>
        <w:t>Cuối cùng, đưa kết quả thống kê và dự báo lên giao diện Streamlit. Giao diện đọc các file kết quả đã xuất sẵn nên khi đổi bộ lọc không phải xử lý lại toàn bộ dữ liệu hoặc huấn luyện lại mô hình.</w:t>
      </w:r>
    </w:p>
    <w:p w:rsidR="00B94A7E" w:rsidRDefault="00F56DE7">
      <w:pPr>
        <w:pStyle w:val="Heading2"/>
      </w:pPr>
      <w:r>
        <w:t>Spark và Random Forest làm hai việc khác nhau</w:t>
      </w:r>
    </w:p>
    <w:p w:rsidR="00B94A7E" w:rsidRDefault="00F56DE7">
      <w:r>
        <w:t>Spark phụ trách xử lý và tổng hợp dữ liệu lớn. Random Forest phụ trách học cách dự báo trên phần dữ liệu 20 sản phẩm đã chọn. Spark hiện chạy trên máy cá nhân; mô hình dùng thư viện scikit-learn. Chưa có bằng chứng chạy HDFS trong luồng hiện tại.</w:t>
      </w:r>
    </w:p>
    <w:p w:rsidR="00B94A7E" w:rsidRDefault="00F56DE7">
      <w:r>
        <w:br w:type="page"/>
      </w:r>
    </w:p>
    <w:p w:rsidR="00B94A7E" w:rsidRDefault="00F56DE7">
      <w:pPr>
        <w:pStyle w:val="Heading1"/>
      </w:pPr>
      <w:r>
        <w:lastRenderedPageBreak/>
        <w:t>Mô hình được huấn luyện như thế nào</w:t>
      </w:r>
    </w:p>
    <w:p w:rsidR="00B94A7E" w:rsidRDefault="00F56DE7">
      <w:pPr>
        <w:pStyle w:val="Heading2"/>
      </w:pPr>
      <w:r>
        <w:t>Vì sao cần một cách dự báo đơn giản để so sánh</w:t>
      </w:r>
    </w:p>
    <w:p w:rsidR="00B94A7E" w:rsidRDefault="00F56DE7">
      <w:r>
        <w:t>Nếu chỉ chạy mô hình rồi nhìn biểu đồ, sẽ khó biết kết quả đó có tốt hay không. Vì vậy hệ thống có một mốc so sánh, gọi là baseline: lấy lượng bán của 7 ngày cuối đã biết rồi lặp lại để dự báo 28 ngày. Cách này còn gọi là seasonal naïve, tức dự báo dựa trên việc lặp lại chu kỳ tuần.</w:t>
      </w:r>
    </w:p>
    <w:p w:rsidR="00B94A7E" w:rsidRDefault="00F56DE7">
      <w:r>
        <w:t>Ví dụ, baseline dự báo tuần sau lặp lại lượng bán của tuần vừa rồi. Đây là mốc đơn giản để xem việc huấn luyện mô hình có giúp ích hay không.</w:t>
      </w:r>
    </w:p>
    <w:p w:rsidR="00B94A7E" w:rsidRDefault="00F56DE7">
      <w:pPr>
        <w:pStyle w:val="Heading2"/>
      </w:pPr>
      <w:r>
        <w:t>Thuật toán đang dùng là Random Forest</w:t>
      </w:r>
    </w:p>
    <w:p w:rsidR="00B94A7E" w:rsidRDefault="00F56DE7">
      <w:r>
        <w:t>Random Forest kết hợp nhiều cây hồi quy. Mỗi cây đưa ra một dự báo từ các thông tin đầu vào, sau đó mô hình lấy trung bình các dự báo đó. Ở đây, mô hình học từ lịch sử bán hàng và thông tin ngày để ước lượng lượng bán của từng sản phẩm.</w:t>
      </w:r>
    </w:p>
    <w:p w:rsidR="00B94A7E" w:rsidRDefault="00F56DE7">
      <w:r>
        <w:t>RF được thử trên nhiều giai đoạn và độ dài lịch sử khác nhau. Sau đó, từng sản phẩm dùng RF hoặc baseline tùy cách nào có sai số validation thấp hơn. Chưa thể khẳng định một mô hình tốt nhất cho mọi sản phẩm.</w:t>
      </w:r>
    </w:p>
    <w:p w:rsidR="00B94A7E" w:rsidRDefault="00F56DE7">
      <w:pPr>
        <w:pStyle w:val="Heading2"/>
      </w:pPr>
      <w:r>
        <w:t>Dữ liệu được chia ra sao</w:t>
      </w:r>
    </w:p>
    <w:p w:rsidR="00B94A7E" w:rsidRDefault="00F56DE7">
      <w:r>
        <w:t>Dữ liệu được giữ đúng thứ tự thời gian. Có bốn đợt validation liên tiếp, mỗi đợt dự báo trước 28 ngày. Ở mỗi đợt, chỉ dùng dữ liệu trước mốc dự báo để học. 28 ngày cuối làm test để đối chiếu kết quả.</w:t>
      </w:r>
    </w:p>
    <w:p w:rsidR="00B94A7E" w:rsidRDefault="00F56DE7">
      <w:r>
        <w:t>Không trộn ngẫu nhiên các ngày. Cấu hình RF và cách dự báo cho từng sản phẩm được chọn từ bốn đợt validation; không dùng số bán thật ở test để lựa chọn.</w:t>
      </w:r>
    </w:p>
    <w:p w:rsidR="00B94A7E" w:rsidRDefault="00F56DE7">
      <w:pPr>
        <w:pStyle w:val="Heading2"/>
      </w:pPr>
      <w:r>
        <w:t>Mô hình nhận những thông tin gì</w:t>
      </w:r>
    </w:p>
    <w:p w:rsidR="00B94A7E" w:rsidRDefault="00F56DE7">
      <w:pPr>
        <w:pStyle w:val="ListBullet"/>
      </w:pPr>
      <w:r>
        <w:t>Lượng bán trước đó 1 ngày, 7 ngày, 14 ngày và 28 ngày.</w:t>
      </w:r>
    </w:p>
    <w:p w:rsidR="00B94A7E" w:rsidRDefault="00F56DE7">
      <w:pPr>
        <w:pStyle w:val="ListBullet"/>
      </w:pPr>
      <w:r>
        <w:t>Lượng bán trung bình của 7 ngày và 28 ngày gần nhất.</w:t>
      </w:r>
    </w:p>
    <w:p w:rsidR="00B94A7E" w:rsidRDefault="00F56DE7">
      <w:pPr>
        <w:pStyle w:val="ListBullet"/>
      </w:pPr>
      <w:r>
        <w:t>Thứ trong tuần, tháng, ngày trong năm và số ngày từ đầu chuỗi.</w:t>
      </w:r>
    </w:p>
    <w:p w:rsidR="00B94A7E" w:rsidRDefault="00F56DE7">
      <w:pPr>
        <w:pStyle w:val="ListBullet"/>
      </w:pPr>
      <w:r>
        <w:t>Mã sản phẩm; tỷ lệ ngày bán 0, số ngày liên tiếp không bán và chênh lệch giữa trung bình 7 ngày với 28 ngày.</w:t>
      </w:r>
    </w:p>
    <w:p w:rsidR="00B94A7E" w:rsidRDefault="00F56DE7">
      <w:r>
        <w:t>Các thông tin trên gọi là đặc trưng. Chúng giúp mô hình nhận biết mức bán gần đây và chu kỳ theo tuần. Hiện chưa dùng giá bán, sự kiện hoặc SNAP làm đầu vào dự báo.</w:t>
      </w:r>
    </w:p>
    <w:p w:rsidR="00B94A7E" w:rsidRDefault="00F56DE7">
      <w:pPr>
        <w:pStyle w:val="Heading2"/>
      </w:pPr>
      <w:r>
        <w:t>Đã thử tham số và dự báo thế nào</w:t>
      </w:r>
    </w:p>
    <w:p w:rsidR="00B94A7E" w:rsidRDefault="00F56DE7">
      <w:r>
        <w:t>Mô hình dùng 100 cây. Đã thử lịch sử toàn bộ, 365 và 180 ngày, mỗi loại có hai cấu hình cây; thêm một phương án dự báo trực tiếp. So sánh bằng MAE qua bốn đợt validation. Cấu hình được chọn dùng 180 ngày gần nhất, độ sâu 12 và tối thiểu 5 mẫu mỗi lá. Sau đó fit lại trước test. Cách dự báo trực tiếp có sai số validation cao hơn nên chưa được chọn.</w:t>
      </w:r>
    </w:p>
    <w:p w:rsidR="00B94A7E" w:rsidRDefault="00F56DE7">
      <w:r>
        <w:t>RF được chọn dùng cách dự báo từng ngày nối tiếp nhau. Các ngày chưa biết dùng dự báo đã sinh khi tính đầu vào cho ngày sau. Cách này vẫn có nguy cơ truyền sai lệch qua nhiều ngày. Cả RF và baseline đều không dùng lượng bán thật trong cửa sổ cần dự báo.</w:t>
      </w:r>
    </w:p>
    <w:p w:rsidR="00B94A7E" w:rsidRDefault="00F56DE7">
      <w:r>
        <w:br w:type="page"/>
      </w:r>
    </w:p>
    <w:p w:rsidR="00B94A7E" w:rsidRDefault="00F56DE7">
      <w:pPr>
        <w:pStyle w:val="Heading1"/>
      </w:pPr>
      <w:r>
        <w:lastRenderedPageBreak/>
        <w:t>Kết quả và mức đáp ứng yêu cầu</w:t>
      </w:r>
    </w:p>
    <w:p w:rsidR="00B94A7E" w:rsidRDefault="00F56DE7">
      <w:pPr>
        <w:pStyle w:val="Heading2"/>
      </w:pPr>
      <w:r>
        <w:t>Đánh giá mô hình bằng cách nào</w:t>
      </w:r>
    </w:p>
    <w:p w:rsidR="00B94A7E" w:rsidRDefault="00F56DE7">
      <w:r>
        <w:t>Hệ thống dùng MAE và RMSE. MAE cho biết trung bình mỗi dự báo lệch bao nhiêu đơn vị so với thực tế. RMSE cũng đo sai số nhưng nhạy hơn với những lần dự báo lệch nhiều. Cả hai chỉ số đều càng thấp càng tốt.</w:t>
      </w:r>
    </w:p>
    <w:p w:rsidR="00B94A7E" w:rsidRDefault="00F56DE7">
      <w:r>
        <w:t>Trên cùng nhóm sản phẩm, RF cũ có MAE 7,53 và RMSE 10,69. Sau cải tiến, cách được chọn cho từng sản phẩm có MAE 7,21 và RMSE 11,13. Baseline có MAE 8,36. Đây là sai số theo lượng bán, không phải phần trăm chính xác. MAE giảm nhưng RMSE tăng, nên kết quả chưa tốt hơn ở mọi mặt.</w:t>
      </w:r>
    </w:p>
    <w:p w:rsidR="00B94A7E" w:rsidRDefault="00F56DE7">
      <w:r>
        <w:t>Kết quả gộp các ngày của 20 sản phẩm, không phải sai số tổng cửa hàng. Cách được chọn có MAE thấp hơn baseline ở 11/20 sản phẩm. Tổng dự báo dư khoảng 17,24% so với thực tế; RF cũ dư khoảng 20,10%. Giao diện đã có bảng dự báo dư hoặc thiếu.</w:t>
      </w:r>
    </w:p>
    <w:p w:rsidR="00B94A7E" w:rsidRDefault="00F56DE7">
      <w:pPr>
        <w:pStyle w:val="Heading2"/>
      </w:pPr>
      <w:r>
        <w:t>Đã xử lý các dự báo lệch thế nào</w:t>
      </w:r>
    </w:p>
    <w:p w:rsidR="00B94A7E" w:rsidRDefault="00F56DE7">
      <w:r>
        <w:t>Một số sản phẩm giảm bán mạnh so với lịch sử cũ. Cách dự báo liên tiếp còn có thể đưa sai số của ngày trước sang ngày sau. Đã thử lịch sử gần hơn, bổ sung thông tin ngày bán 0 và cho baseline tham gia lựa chọn, thay vì dùng RF cho mọi sản phẩm. Với FOODS_3_635, cách được chọn có MAE 0,39.</w:t>
      </w:r>
    </w:p>
    <w:p w:rsidR="00B94A7E" w:rsidRDefault="00F56DE7">
      <w:r>
        <w:t>Bốn đợt validation giúp giảm phụ thuộc vào một giai đoạn. Tuy nhiên test cũ đã được xem khi tìm lỗi, nên các số cải thiện là kết quả đối chiếu lại trên dữ liệu lịch sử. Chưa coi đây là bằng chứng trên dữ liệu mới hoàn toàn; cũng chưa biết bán 0 là do hết hàng hay nhu cầu giảm.</w:t>
      </w:r>
    </w:p>
    <w:p w:rsidR="00B94A7E" w:rsidRDefault="00F56DE7">
      <w:pPr>
        <w:pStyle w:val="Heading2"/>
      </w:pPr>
      <w:r>
        <w:t>Phần kiểm thử đã làm những gì</w:t>
      </w:r>
    </w:p>
    <w:p w:rsidR="00B94A7E" w:rsidRDefault="00F56DE7">
      <w:r>
        <w:t>Đã kiểm tra dữ liệu đầu vào, tổng hợp, đặc trưng và dự báo nhiều ngày; thêm kiểm tra cửa sổ lịch sử, thông tin ngày bán 0 và lựa chọn mô hình. Khi thay toàn bộ lượng bán ở test, cấu hình và lựa chọn từ validation vẫn giữ nguyên. Tổng cộng 15 kiểm tra đạt; các bảng sai số thực tế cũng được tính lại để đối chiếu.</w:t>
      </w:r>
    </w:p>
    <w:p w:rsidR="00B94A7E" w:rsidRDefault="00F56DE7">
      <w:r>
        <w:t xml:space="preserve">Kiểm thử code đạt nghĩa là các tình huống đã kiểm tra chạy đúng. Nó không có nghĩa là mô hình đã dự báo </w:t>
      </w:r>
      <w:proofErr w:type="spellStart"/>
      <w:r>
        <w:t>đủ</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cho</w:t>
      </w:r>
      <w:proofErr w:type="spellEnd"/>
      <w:r>
        <w:t xml:space="preserve"> </w:t>
      </w:r>
      <w:proofErr w:type="spellStart"/>
      <w:r>
        <w:t>mọi</w:t>
      </w:r>
      <w:proofErr w:type="spellEnd"/>
      <w:r>
        <w:t xml:space="preserve"> </w:t>
      </w:r>
      <w:proofErr w:type="spellStart"/>
      <w:r>
        <w:t>sản</w:t>
      </w:r>
      <w:proofErr w:type="spellEnd"/>
      <w:r>
        <w:t xml:space="preserve"> </w:t>
      </w:r>
      <w:proofErr w:type="spellStart"/>
      <w:r>
        <w:t>phẩm</w:t>
      </w:r>
      <w:proofErr w:type="spellEnd"/>
      <w:r>
        <w:t>.</w:t>
      </w:r>
    </w:p>
    <w:p w:rsidR="00B94A7E" w:rsidRDefault="00F56DE7">
      <w:pPr>
        <w:pStyle w:val="Heading2"/>
      </w:pP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yêu</w:t>
      </w:r>
      <w:proofErr w:type="spellEnd"/>
      <w:r>
        <w:t xml:space="preserve"> cầu </w:t>
      </w:r>
    </w:p>
    <w:p w:rsidR="00B94A7E" w:rsidRDefault="00F56DE7">
      <w:pPr>
        <w:pStyle w:val="ListBullet"/>
      </w:pPr>
      <w:proofErr w:type="spellStart"/>
      <w:r>
        <w:t>Lựa</w:t>
      </w:r>
      <w:proofErr w:type="spellEnd"/>
      <w:r>
        <w:t xml:space="preserve"> </w:t>
      </w:r>
      <w:proofErr w:type="spellStart"/>
      <w:r>
        <w:t>chọn</w:t>
      </w:r>
      <w:proofErr w:type="spellEnd"/>
      <w:r>
        <w:t xml:space="preserve"> </w:t>
      </w:r>
      <w:proofErr w:type="spellStart"/>
      <w:r>
        <w:t>kỹ</w:t>
      </w:r>
      <w:proofErr w:type="spellEnd"/>
      <w:r>
        <w:t xml:space="preserve"> </w:t>
      </w:r>
      <w:proofErr w:type="spellStart"/>
      <w:r>
        <w:t>thuật</w:t>
      </w:r>
      <w:proofErr w:type="spellEnd"/>
      <w:r>
        <w:t xml:space="preserve"> và mô hình: đã có Spark DataFrame để xử lý dữ liệu, Random Forest để dự báo và baseline để so sánh.</w:t>
      </w:r>
    </w:p>
    <w:p w:rsidR="00B94A7E" w:rsidRDefault="00F56DE7">
      <w:pPr>
        <w:pStyle w:val="ListBullet"/>
      </w:pPr>
      <w:r>
        <w:t>Xây dựng quy trình thực nghiệm: đã có các bước từ dữ liệu đầu vào đến thống kê, tạo đặc trưng, huấn luyện, kiểm tra và xuất kết quả.</w:t>
      </w:r>
    </w:p>
    <w:p w:rsidR="00B94A7E" w:rsidRDefault="00F56DE7">
      <w:pPr>
        <w:pStyle w:val="ListBullet"/>
      </w:pPr>
      <w:r>
        <w:t>Đánh giá và giải thích: có bốn đợt validation, so sánh baseline/RF, chỉ số sai số và tổng dự báo dư hoặc thiếu. Vẫn cần kiểm tra thêm trên giai đoạn mới để biết kết quả có ổn định không.</w:t>
      </w:r>
    </w:p>
    <w:p w:rsidR="00B94A7E" w:rsidRDefault="00F56DE7" w:rsidP="000F5268">
      <w:pPr>
        <w:pStyle w:val="ListBullet"/>
      </w:pPr>
      <w:r>
        <w:t>Trực quan hóa: đã có giao diện xem doanh thu, lượng bán, lịch sử và thực tế so với dự báo. Từ đó có thể xem xu hướng bán hàng và nhận biết sản phẩm nào dự báo chưa tốt.</w:t>
      </w:r>
    </w:p>
    <w:sectPr w:rsidR="00B94A7E" w:rsidSect="00034616">
      <w:footerReference w:type="default" r:id="rId8"/>
      <w:pgSz w:w="11906" w:h="16838"/>
      <w:pgMar w:top="1077" w:right="1191" w:bottom="107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6CD9" w:rsidRDefault="00F16CD9">
      <w:pPr>
        <w:spacing w:after="0" w:line="240" w:lineRule="auto"/>
      </w:pPr>
      <w:r>
        <w:separator/>
      </w:r>
    </w:p>
  </w:endnote>
  <w:endnote w:type="continuationSeparator" w:id="0">
    <w:p w:rsidR="00F16CD9" w:rsidRDefault="00F16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4A7E" w:rsidRDefault="00F56DE7">
    <w:pPr>
      <w:pStyle w:val="Footer"/>
      <w:jc w:val="right"/>
    </w:pPr>
    <w:r>
      <w:fldChar w:fldCharType="begin"/>
    </w:r>
    <w:r>
      <w:instrText>PAGE</w:instrText>
    </w:r>
    <w:r>
      <w:fldChar w:fldCharType="separate"/>
    </w:r>
    <w:r w:rsidR="006F1D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6CD9" w:rsidRDefault="00F16CD9">
      <w:pPr>
        <w:spacing w:after="0" w:line="240" w:lineRule="auto"/>
      </w:pPr>
      <w:r>
        <w:separator/>
      </w:r>
    </w:p>
  </w:footnote>
  <w:footnote w:type="continuationSeparator" w:id="0">
    <w:p w:rsidR="00F16CD9" w:rsidRDefault="00F16C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268"/>
    <w:rsid w:val="0015074B"/>
    <w:rsid w:val="0029639D"/>
    <w:rsid w:val="00326F90"/>
    <w:rsid w:val="006F1D95"/>
    <w:rsid w:val="00793009"/>
    <w:rsid w:val="00AA1D8D"/>
    <w:rsid w:val="00B47730"/>
    <w:rsid w:val="00B94A7E"/>
    <w:rsid w:val="00CB0664"/>
    <w:rsid w:val="00F16CD9"/>
    <w:rsid w:val="00F56D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A702B60-900D-443F-AD33-801C0CC33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40" w:line="271"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FD990F-B2E3-40D8-B0C2-B2DE59AC3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Hệ thống phân tích bán hàng và dự báo M5</vt:lpstr>
    </vt:vector>
  </TitlesOfParts>
  <Manager/>
  <Company/>
  <LinksUpToDate>false</LinksUpToDate>
  <CharactersWithSpaces>6846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bán hàng và dự báo M5</dc:title>
  <dc:subject/>
  <dc:creator/>
  <cp:keywords/>
  <dc:description>generated by python-docx</dc:description>
  <cp:lastModifiedBy>DAT</cp:lastModifiedBy>
  <cp:revision>5</cp:revision>
  <dcterms:created xsi:type="dcterms:W3CDTF">2013-12-23T23:15:00Z</dcterms:created>
  <dcterms:modified xsi:type="dcterms:W3CDTF">2026-10-25T16:12:00Z</dcterms:modified>
  <cp:category/>
</cp:coreProperties>
</file>